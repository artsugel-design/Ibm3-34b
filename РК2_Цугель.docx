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Рубежный контроль №2</w:t>
        <w:br w:type="textWrapping"/>
        <w:t xml:space="preserve">по дисциплине «Парадигмы и конструкции языков программирования»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Вариант: 23</w:t>
        <w:br w:type="textWrapping"/>
        <w:t xml:space="preserve">Тема: «Рефакторинг программы и модульное тестирование (TDD)»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Выполнил: студент группы Ибм3‑34Б</w:t>
        <w:br w:type="textWrapping"/>
        <w:t xml:space="preserve">Цугель Арсений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Москва, 2025 г.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Отрефакторированный код программы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operator import itemgetter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Lang: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"""Язык программирования"""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id, name):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self.id = id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Syntax: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"""Синтаксическая конструкция"""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id, name, complexity, lang_id):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complexity – условная сложность конструкции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self.id = id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self.name = name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self.complexity = complexity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self.lang_id = lang_id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LangSyntax: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"""Связь язык – синтаксическая конструкция (многие-ко-многим)"""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lang_id, syntax_id):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self.lang_id = lang_id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self.syntax_id = syntax_id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build_data():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"""Создание исходных данных (языки, конструкции и связи)"""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Языки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langs = [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Lang(1, 'Язык Python'),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Lang(2, 'Язык Java'),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Lang(3, 'Функциональный язык Haskell'),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Lang(4, 'C++'),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Lang(5, 'Скриптовый язык JavaScript'),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«дополнительные» языки, чтобы показать m2m c «язык»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Lang(11, 'Язык (альтернативный) Python'),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Lang(22, 'Язык (альтернативный) Java'),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Синтаксические конструкции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syntaxes = [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Syntax(1, 'Список (list comprehension)', 5, 1),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Syntax(2, 'Декоратор функции', 7, 1),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Syntax(3, 'Лямбда-выражение', 4, 2),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Syntax(4, 'Обобщения (templates)', 9, 4),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Syntax(5, 'Класс', 6, 2),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Syntax(6, 'Сопоставление с образцом', 8, 3),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Связи многие-ко-многим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langs_syntaxes = [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LangSyntax(1, 1),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LangSyntax(1, 2),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LangSyntax(2, 3),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LangSyntax(2, 5),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LangSyntax(3, 6),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# те же конструкции в «альтернативных» языках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LangSyntax(11, 1),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LangSyntax(22, 3),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LangSyntax(22, 5),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langs, syntaxes, langs_syntaxes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make_one_to_many(langs, syntaxes):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"""Формирование связи один-ко-многим: конструкции — языки"""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[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(s.name, s.complexity, l.name)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 in langs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s in syntaxes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s.lang_id == l.id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make_many_to_many(langs, syntaxes, langs_syntaxes):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"""Формирование связи многие-ко-многим"""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many_to_many_temp = [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(l.name, ls.lang_id, ls.syntax_id)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 in langs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ls in langs_syntaxes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l.id == ls.lang_id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many_to_many = [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(s.name, s.complexity, lang_name)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lang_name, lang_id, syntax_id in many_to_many_temp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s in syntaxes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s.id == syntax_id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many_to_many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task_a1(one_to_many):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Задание А1: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вывести список всех связанных синтаксических конструкций и языков,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отсортированный по языкам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sorted(one_to_many, key=itemgetter(2))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task_a2(one_to_many, langs):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Задание А2: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вывести список языков с суммарной «сложностью» конструкций,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отсортированный по убыванию суммы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res_a2_unsorted = []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l in langs: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l_syntaxes = list(filter(lambda x: x[2] == l.name, one_to_many))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len(l_syntaxes) &gt; 0: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complexities = [c for _, c, _ in l_syntaxes]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total_complexity = sum(complexities)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res_a2_unsorted.append((l.name, total_complexity))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res_a2 = sorted(res_a2_unsorted, key=itemgetter(1), reverse=True)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res_a2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task_a3(langs, many_to_many):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Задание А3: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вывести список всех языков, в названии которых есть слово «язык»,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и список работающих в них конструкций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res_a3 = {}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l in langs: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'язык' in l.name.lower():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l_syntaxes = list(filter(lambda x: x[2] == l.name, many_to_many))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only_names = [x for x, _, _ in l_syntaxes]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res_a3[l.name] = only_names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res_a3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"""Точка входа для запуска программы из командной строки"""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langs, syntaxes, langs_syntaxes = build_data()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one_to_many = make_one_to_many(langs, syntaxes)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many_to_many = make_many_to_many(langs, syntaxes, langs_syntaxes)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Задание А1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print('Задание А1')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res_a1 = task_a1(one_to_many)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item in res_a1: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print(item)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Задание А2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print('\nЗадание А2')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res_a2 = task_a2(one_to_many, langs)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item in res_a2: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print(item)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# Задание А3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print('\nЗадание А3')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res_a3 = task_a3(langs, many_to_many)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k, v in res_a3.items():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print(k, '-&gt;', v)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'__main__':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Модульные тесты 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xD+dOf/u+PM0tBSg1Sw1ogXFQ==">CgMxLjA4AHIhMXpWTnQ0QVpLYnFhcjZDZ1R0SnV5Q0xZaEpFZ2NaeVZQ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