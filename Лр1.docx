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образования и науки Российской Федерации</w:t>
      </w:r>
    </w:p>
    <w:p>
      <w:pPr>
        <w:jc w:val="center"/>
      </w:pPr>
      <w:r>
        <w:t>Лабораторная работа №1</w:t>
      </w:r>
    </w:p>
    <w:p>
      <w:pPr>
        <w:jc w:val="center"/>
      </w:pPr>
      <w:r>
        <w:t>Тема: Разработка программы для решения биквадратного уравнения</w:t>
      </w:r>
    </w:p>
    <w:p>
      <w:pPr>
        <w:jc w:val="center"/>
      </w:pPr>
      <w:r>
        <w:t>Выполнил: студент группы ____________</w:t>
      </w:r>
    </w:p>
    <w:p>
      <w:pPr>
        <w:jc w:val="center"/>
      </w:pPr>
      <w:r>
        <w:t>Проверил: преподаватель ____________</w:t>
      </w:r>
    </w:p>
    <w:p>
      <w:pPr>
        <w:jc w:val="center"/>
      </w:pPr>
      <w:r>
        <w:br/>
        <w:br/>
        <w:t>Город ____________</w:t>
        <w:br/>
        <w:t>2025 г.</w:t>
      </w:r>
    </w:p>
    <w:p>
      <w:r>
        <w:br w:type="page"/>
      </w:r>
    </w:p>
    <w:p>
      <w:pPr>
        <w:pStyle w:val="Heading1"/>
      </w:pPr>
      <w:r>
        <w:t>Описание задания</w:t>
      </w:r>
    </w:p>
    <w:p>
      <w:r>
        <w:t>Разработать программу, которая решает биквадратное уравнение вида: A*x⁴ + B*x² + C = 0, где A, B, C — действительные коэффициенты. Программа должна осуществлять ввод коэффициентов с клавиатуры или через параметры командной строки, проверять корректность ввода и вычислять действительные корни.</w:t>
      </w:r>
    </w:p>
    <w:p>
      <w:pPr>
        <w:pStyle w:val="Heading1"/>
      </w:pPr>
      <w:r>
        <w:t>Текст программы</w:t>
      </w:r>
    </w:p>
    <w:p>
      <w:pPr/>
      <w:r>
        <w:t>import math</w:t>
        <w:br/>
        <w:t>import sys</w:t>
        <w:br/>
        <w:br/>
        <w:t>def get_coefficient(name, args, index):</w:t>
        <w:br/>
        <w:t xml:space="preserve">    while True:</w:t>
        <w:br/>
        <w:t xml:space="preserve">        try:</w:t>
        <w:br/>
        <w:t xml:space="preserve">            if len(args) &gt; index:</w:t>
        <w:br/>
        <w:t xml:space="preserve">                value = float(args[index])</w:t>
        <w:br/>
        <w:t xml:space="preserve">                return value</w:t>
        <w:br/>
        <w:t xml:space="preserve">            else:</w:t>
        <w:br/>
        <w:t xml:space="preserve">                value = float(input(f"Введите коэффициент {name}: "))</w:t>
        <w:br/>
        <w:t xml:space="preserve">                return value</w:t>
        <w:br/>
        <w:t xml:space="preserve">        except ValueError:</w:t>
        <w:br/>
        <w:t xml:space="preserve">            print(f"Ошибка: коэффициент {name} должен быть числом. Повторите ввод.")</w:t>
        <w:br/>
        <w:t xml:space="preserve">            if len(args) &gt; index:</w:t>
        <w:br/>
        <w:t xml:space="preserve">                args[index] = None</w:t>
        <w:br/>
        <w:br/>
        <w:t>def solve_biquadratic(a, b, c):</w:t>
        <w:br/>
        <w:t xml:space="preserve">    if a == 0:</w:t>
        <w:br/>
        <w:t xml:space="preserve">        print("Ошибка: коэффициент A не может быть равен 0.")</w:t>
        <w:br/>
        <w:t xml:space="preserve">        return</w:t>
        <w:br/>
        <w:t xml:space="preserve">    D = b**2 - 4*a*c</w:t>
        <w:br/>
        <w:t xml:space="preserve">    print(f"Дискриминант D = {D}")</w:t>
        <w:br/>
        <w:t xml:space="preserve">    roots = []</w:t>
        <w:br/>
        <w:t xml:space="preserve">    if D &lt; 0:</w:t>
        <w:br/>
        <w:t xml:space="preserve">        print("Действительных корней нет.")</w:t>
        <w:br/>
        <w:t xml:space="preserve">        return</w:t>
        <w:br/>
        <w:t xml:space="preserve">    y1 = (-b + math.sqrt(D)) / (2*a)</w:t>
        <w:br/>
        <w:t xml:space="preserve">    y2 = (-b - math.sqrt(D)) / (2*a)</w:t>
        <w:br/>
        <w:t xml:space="preserve">    print(f"y1 = {y1}, y2 = {y2}")</w:t>
        <w:br/>
        <w:t xml:space="preserve">    for y in [y1, y2]:</w:t>
        <w:br/>
        <w:t xml:space="preserve">        if y &gt; 0:</w:t>
        <w:br/>
        <w:t xml:space="preserve">            roots.append(math.sqrt(y))</w:t>
        <w:br/>
        <w:t xml:space="preserve">            roots.append(-math.sqrt(y))</w:t>
        <w:br/>
        <w:t xml:space="preserve">        elif y == 0:</w:t>
        <w:br/>
        <w:t xml:space="preserve">            roots.append(0.0)</w:t>
        <w:br/>
        <w:t xml:space="preserve">    if roots:</w:t>
        <w:br/>
        <w:t xml:space="preserve">        print("Действительные корни уравнения:")</w:t>
        <w:br/>
        <w:t xml:space="preserve">        for x in roots:</w:t>
        <w:br/>
        <w:t xml:space="preserve">            print(f"x = {x}")</w:t>
        <w:br/>
        <w:t xml:space="preserve">    else:</w:t>
        <w:br/>
        <w:t xml:space="preserve">        print("Действительных корней нет.")</w:t>
        <w:br/>
        <w:br/>
        <w:t>def main():</w:t>
        <w:br/>
        <w:t xml:space="preserve">    args = sys.argv</w:t>
        <w:br/>
        <w:t xml:space="preserve">    a = get_coefficient('A', args, 1)</w:t>
        <w:br/>
        <w:t xml:space="preserve">    b = get_coefficient('B', args, 2)</w:t>
        <w:br/>
        <w:t xml:space="preserve">    c = get_coefficient('C', args, 3)</w:t>
        <w:br/>
        <w:t xml:space="preserve">    solve_biquadratic(a, b, c)</w:t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t>Примеры запуска программы</w:t>
      </w:r>
    </w:p>
    <w:p>
      <w:r>
        <w:br/>
        <w:t>1. Без параметров (ввод с клавиатуры):</w:t>
        <w:br/>
        <w:t>Введите коэффициент A: 1</w:t>
        <w:br/>
        <w:t>Введите коэффициент B: -5</w:t>
        <w:br/>
        <w:t>Введите коэффициент C: 4</w:t>
        <w:br/>
        <w:t>Дискриминант D = 9.0</w:t>
        <w:br/>
        <w:t>y1 = 4.0, y2 = 1.0</w:t>
        <w:br/>
        <w:t>Действительные корни уравнения:</w:t>
        <w:br/>
        <w:t>x = 2.0</w:t>
        <w:br/>
        <w:t>x = -2.0</w:t>
        <w:br/>
        <w:t>x = 1.0</w:t>
        <w:br/>
        <w:t>x = -1.0</w:t>
        <w:br/>
        <w:br/>
        <w:t>2. С параметрами командной строки:</w:t>
        <w:br/>
        <w:t>python biquadratic.py 1 -5 4</w:t>
        <w:br/>
        <w:t>Дискриминант D = 9.0</w:t>
        <w:br/>
        <w:t>y1 = 4.0, y2 = 1.0</w:t>
        <w:br/>
        <w:t>Действительные корни уравнения:</w:t>
        <w:br/>
        <w:t>x = 2.0</w:t>
        <w:br/>
        <w:t>x = -2.0</w:t>
        <w:br/>
        <w:t>x = 1.0</w:t>
        <w:br/>
        <w:t>x = -1.0</w:t>
        <w:br/>
        <w:br/>
        <w:t>3. Пример без действительных корней:</w:t>
        <w:br/>
        <w:t>python biquadratic.py 1 0 1</w:t>
        <w:br/>
        <w:t>Дискриминант D = -4.0</w:t>
        <w:br/>
        <w:t>Действительных корней нет.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